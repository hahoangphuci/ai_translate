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BÀI 1: Hệthống quản lý thư viện</w:t>
      </w:r>
      <w:r/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/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  <w:t xml:space="preserve">o 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MT" w:hAnsi="SymbolMT" w:eastAsia="SymbolMT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MT" w:hAnsi="SymbolMT" w:eastAsia="SymbolMT"/>
          <w:b w:val="0"/>
          <w:i w:val="0"/>
          <w:color w:val="000000"/>
          <w:sz w:val="30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